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8A63B" w14:textId="77777777" w:rsidR="00AC2431" w:rsidRDefault="00000000">
      <w:pPr>
        <w:pStyle w:val="Title"/>
        <w:jc w:val="center"/>
      </w:pPr>
      <w:r>
        <w:t>AI-Powered Canvas Project Report</w:t>
      </w:r>
    </w:p>
    <w:p w14:paraId="6A1DFA53" w14:textId="77777777" w:rsidR="00AC2431" w:rsidRDefault="00000000">
      <w:pPr>
        <w:jc w:val="center"/>
      </w:pPr>
      <w:r>
        <w:t>Team Name: [To be Added Later]</w:t>
      </w:r>
      <w:r>
        <w:br/>
        <w:t>Team Members: Member 1, Member 2, Member 3, Member 4</w:t>
      </w:r>
      <w:r>
        <w:br/>
        <w:t>Course: [Course Name]</w:t>
      </w:r>
      <w:r>
        <w:br/>
        <w:t>Instructor: [Instructor Name]</w:t>
      </w:r>
      <w:r>
        <w:br/>
        <w:t>Date: October 2025</w:t>
      </w:r>
    </w:p>
    <w:p w14:paraId="1B193AA4" w14:textId="77777777" w:rsidR="00AC2431" w:rsidRDefault="00000000">
      <w:r>
        <w:br w:type="page"/>
      </w:r>
    </w:p>
    <w:p w14:paraId="31EB5C0D" w14:textId="77777777" w:rsidR="00AC2431" w:rsidRPr="00D91B80" w:rsidRDefault="00000000" w:rsidP="00D91B80">
      <w:pPr>
        <w:pStyle w:val="Heading1"/>
        <w:spacing w:line="480" w:lineRule="auto"/>
        <w:rPr>
          <w:sz w:val="52"/>
          <w:szCs w:val="52"/>
        </w:rPr>
      </w:pPr>
      <w:r w:rsidRPr="00D91B80">
        <w:rPr>
          <w:sz w:val="52"/>
          <w:szCs w:val="52"/>
        </w:rPr>
        <w:lastRenderedPageBreak/>
        <w:t>Table of Contents</w:t>
      </w:r>
    </w:p>
    <w:p w14:paraId="2D373A96" w14:textId="77777777" w:rsidR="00AC2431" w:rsidRPr="00DF2B97" w:rsidRDefault="00000000" w:rsidP="00D91B80">
      <w:pPr>
        <w:spacing w:line="480" w:lineRule="auto"/>
        <w:rPr>
          <w:sz w:val="40"/>
          <w:szCs w:val="40"/>
        </w:rPr>
      </w:pPr>
      <w:r w:rsidRPr="00DF2B97">
        <w:rPr>
          <w:sz w:val="40"/>
          <w:szCs w:val="40"/>
        </w:rPr>
        <w:t>1. Introduction</w:t>
      </w:r>
    </w:p>
    <w:p w14:paraId="3ACF5A7E" w14:textId="77777777" w:rsidR="00AC2431" w:rsidRPr="00DF2B97" w:rsidRDefault="00000000" w:rsidP="00D91B80">
      <w:pPr>
        <w:spacing w:line="480" w:lineRule="auto"/>
        <w:rPr>
          <w:sz w:val="40"/>
          <w:szCs w:val="40"/>
        </w:rPr>
      </w:pPr>
      <w:r w:rsidRPr="00DF2B97">
        <w:rPr>
          <w:sz w:val="40"/>
          <w:szCs w:val="40"/>
        </w:rPr>
        <w:t>2. Project Overview and Objectives</w:t>
      </w:r>
    </w:p>
    <w:p w14:paraId="3FCF70FC" w14:textId="77777777" w:rsidR="00AC2431" w:rsidRPr="00DF2B97" w:rsidRDefault="00000000" w:rsidP="00D91B80">
      <w:pPr>
        <w:spacing w:line="480" w:lineRule="auto"/>
        <w:rPr>
          <w:sz w:val="40"/>
          <w:szCs w:val="40"/>
        </w:rPr>
      </w:pPr>
      <w:r w:rsidRPr="00DF2B97">
        <w:rPr>
          <w:sz w:val="40"/>
          <w:szCs w:val="40"/>
        </w:rPr>
        <w:t>3. System Architecture</w:t>
      </w:r>
    </w:p>
    <w:p w14:paraId="142E4BE4" w14:textId="77777777" w:rsidR="00AC2431" w:rsidRPr="00DF2B97" w:rsidRDefault="00000000" w:rsidP="00D91B80">
      <w:pPr>
        <w:spacing w:line="480" w:lineRule="auto"/>
        <w:rPr>
          <w:sz w:val="40"/>
          <w:szCs w:val="40"/>
        </w:rPr>
      </w:pPr>
      <w:r w:rsidRPr="00DF2B97">
        <w:rPr>
          <w:sz w:val="40"/>
          <w:szCs w:val="40"/>
        </w:rPr>
        <w:t>4. Implementation Details</w:t>
      </w:r>
    </w:p>
    <w:p w14:paraId="4F222339" w14:textId="77777777" w:rsidR="00AC2431" w:rsidRPr="00DF2B97" w:rsidRDefault="00000000" w:rsidP="00D91B80">
      <w:pPr>
        <w:spacing w:line="480" w:lineRule="auto"/>
        <w:rPr>
          <w:sz w:val="40"/>
          <w:szCs w:val="40"/>
        </w:rPr>
      </w:pPr>
      <w:r w:rsidRPr="00DF2B97">
        <w:rPr>
          <w:sz w:val="40"/>
          <w:szCs w:val="40"/>
        </w:rPr>
        <w:t>5. Screenshots and Descriptions</w:t>
      </w:r>
    </w:p>
    <w:p w14:paraId="6BAE20CA" w14:textId="77777777" w:rsidR="00AC2431" w:rsidRPr="00DF2B97" w:rsidRDefault="00000000" w:rsidP="00D91B80">
      <w:pPr>
        <w:spacing w:line="480" w:lineRule="auto"/>
        <w:rPr>
          <w:sz w:val="40"/>
          <w:szCs w:val="40"/>
        </w:rPr>
      </w:pPr>
      <w:r w:rsidRPr="00DF2B97">
        <w:rPr>
          <w:sz w:val="40"/>
          <w:szCs w:val="40"/>
        </w:rPr>
        <w:t>6. Challenges and Solutions</w:t>
      </w:r>
    </w:p>
    <w:p w14:paraId="122CD27B" w14:textId="77777777" w:rsidR="00AC2431" w:rsidRPr="00DF2B97" w:rsidRDefault="00000000" w:rsidP="00D91B80">
      <w:pPr>
        <w:spacing w:line="480" w:lineRule="auto"/>
        <w:rPr>
          <w:sz w:val="40"/>
          <w:szCs w:val="40"/>
        </w:rPr>
      </w:pPr>
      <w:r w:rsidRPr="00DF2B97">
        <w:rPr>
          <w:sz w:val="40"/>
          <w:szCs w:val="40"/>
        </w:rPr>
        <w:t>7. Future Improvements</w:t>
      </w:r>
    </w:p>
    <w:p w14:paraId="5C937E24" w14:textId="77777777" w:rsidR="00AC2431" w:rsidRPr="00DF2B97" w:rsidRDefault="00000000" w:rsidP="00D91B80">
      <w:pPr>
        <w:spacing w:line="480" w:lineRule="auto"/>
        <w:rPr>
          <w:sz w:val="40"/>
          <w:szCs w:val="40"/>
        </w:rPr>
      </w:pPr>
      <w:r w:rsidRPr="00DF2B97">
        <w:rPr>
          <w:sz w:val="40"/>
          <w:szCs w:val="40"/>
        </w:rPr>
        <w:t>8. Conclusion</w:t>
      </w:r>
    </w:p>
    <w:p w14:paraId="215B1388" w14:textId="77777777" w:rsidR="00AC2431" w:rsidRPr="00DF2B97" w:rsidRDefault="00000000" w:rsidP="00D91B80">
      <w:pPr>
        <w:spacing w:line="480" w:lineRule="auto"/>
        <w:rPr>
          <w:sz w:val="40"/>
          <w:szCs w:val="40"/>
        </w:rPr>
      </w:pPr>
      <w:r w:rsidRPr="00DF2B97">
        <w:rPr>
          <w:sz w:val="40"/>
          <w:szCs w:val="40"/>
        </w:rPr>
        <w:t>9. References</w:t>
      </w:r>
    </w:p>
    <w:p w14:paraId="3E0903D3" w14:textId="77777777" w:rsidR="00AC2431" w:rsidRDefault="00000000">
      <w:r>
        <w:br w:type="page"/>
      </w:r>
    </w:p>
    <w:p w14:paraId="7AE49110" w14:textId="77777777" w:rsidR="00AC2431" w:rsidRPr="00D91B80" w:rsidRDefault="00000000" w:rsidP="00D91B80">
      <w:pPr>
        <w:pStyle w:val="Heading1"/>
        <w:spacing w:line="360" w:lineRule="auto"/>
        <w:rPr>
          <w:sz w:val="32"/>
          <w:szCs w:val="32"/>
        </w:rPr>
      </w:pPr>
      <w:r w:rsidRPr="00D91B80">
        <w:rPr>
          <w:sz w:val="32"/>
          <w:szCs w:val="32"/>
        </w:rPr>
        <w:lastRenderedPageBreak/>
        <w:t>1. Introduction</w:t>
      </w:r>
    </w:p>
    <w:p w14:paraId="388116D5" w14:textId="1F6C8297" w:rsidR="00D91B80" w:rsidRPr="00D91B80" w:rsidRDefault="00000000" w:rsidP="00773B93">
      <w:pPr>
        <w:spacing w:line="360" w:lineRule="auto"/>
        <w:rPr>
          <w:sz w:val="24"/>
          <w:szCs w:val="24"/>
        </w:rPr>
      </w:pPr>
      <w:r w:rsidRPr="00D91B80">
        <w:rPr>
          <w:sz w:val="24"/>
          <w:szCs w:val="24"/>
        </w:rPr>
        <w:t>AI-Powered Canvas is an innovative web-based learning management system designed to integrate artificial intelligence into traditional e-learning platforms. This project enhances the teaching and learning experience by providing multimodal AI-powered tools such as intelligent chatbots, automated attendance systems, voice-to-voice communication, AI email drafting, and podcast generation.</w:t>
      </w:r>
    </w:p>
    <w:p w14:paraId="2201EC96" w14:textId="77777777" w:rsidR="00AC2431" w:rsidRPr="00D91B80" w:rsidRDefault="00000000" w:rsidP="00D91B80">
      <w:pPr>
        <w:pStyle w:val="Heading1"/>
        <w:spacing w:line="360" w:lineRule="auto"/>
        <w:rPr>
          <w:sz w:val="32"/>
          <w:szCs w:val="32"/>
        </w:rPr>
      </w:pPr>
      <w:r w:rsidRPr="00D91B80">
        <w:rPr>
          <w:sz w:val="32"/>
          <w:szCs w:val="32"/>
        </w:rPr>
        <w:t>2. Project Overview and Objectives</w:t>
      </w:r>
    </w:p>
    <w:p w14:paraId="0E5889C9" w14:textId="20DAA689" w:rsidR="00D91B80" w:rsidRPr="00D91B80" w:rsidRDefault="00000000" w:rsidP="00773B93">
      <w:pPr>
        <w:spacing w:line="360" w:lineRule="auto"/>
        <w:rPr>
          <w:sz w:val="24"/>
          <w:szCs w:val="24"/>
        </w:rPr>
      </w:pPr>
      <w:r w:rsidRPr="00D91B80">
        <w:rPr>
          <w:sz w:val="24"/>
          <w:szCs w:val="24"/>
        </w:rPr>
        <w:t>The primary objective of the AI-Powered Canvas is to centralize and automate multiple academic functions for both students and instructors. It aims to make education more interactive and efficient by integrating generative AI capabilities. The system supports student dashboards, instructor dashboards, AI chat with documents, AI email composition, voice-to-voice chat, podcast generation, and automated attendance through image recognition.</w:t>
      </w:r>
    </w:p>
    <w:p w14:paraId="62E13B34" w14:textId="77777777" w:rsidR="00AC2431" w:rsidRPr="00D91B80" w:rsidRDefault="00000000">
      <w:pPr>
        <w:pStyle w:val="Heading1"/>
        <w:rPr>
          <w:sz w:val="32"/>
          <w:szCs w:val="32"/>
        </w:rPr>
      </w:pPr>
      <w:r w:rsidRPr="00D91B80">
        <w:rPr>
          <w:sz w:val="32"/>
          <w:szCs w:val="32"/>
        </w:rPr>
        <w:t>3. System Architecture</w:t>
      </w:r>
    </w:p>
    <w:p w14:paraId="75A921E3" w14:textId="77777777" w:rsidR="00AC2431" w:rsidRPr="00D91B80" w:rsidRDefault="00000000" w:rsidP="00D91B80">
      <w:pPr>
        <w:spacing w:line="360" w:lineRule="auto"/>
        <w:rPr>
          <w:sz w:val="24"/>
          <w:szCs w:val="24"/>
        </w:rPr>
      </w:pPr>
      <w:r w:rsidRPr="00D91B80">
        <w:rPr>
          <w:sz w:val="24"/>
          <w:szCs w:val="24"/>
        </w:rPr>
        <w:t>The system architecture follows a client-server model, with React and Tailwind CSS for the front end, Firebase serving as the backend and authentication handler, and LangChain and OpenAI APIs handling the AI functionalities. The ChromaDB database manages vector storage for RAG (Retrieval-Augmented Generation) powered chatbot operations.</w:t>
      </w:r>
    </w:p>
    <w:p w14:paraId="74860629" w14:textId="77777777" w:rsidR="00AC2431" w:rsidRPr="00D91B80" w:rsidRDefault="00000000">
      <w:pPr>
        <w:rPr>
          <w:sz w:val="24"/>
          <w:szCs w:val="24"/>
        </w:rPr>
      </w:pPr>
      <w:r w:rsidRPr="00D91B80">
        <w:rPr>
          <w:sz w:val="24"/>
          <w:szCs w:val="24"/>
        </w:rPr>
        <w:t>Below is the summarized architecture:</w:t>
      </w:r>
    </w:p>
    <w:p w14:paraId="54A7471B" w14:textId="6C422DF3" w:rsidR="00AC2431" w:rsidRDefault="00000000" w:rsidP="00D91B80">
      <w:pPr>
        <w:spacing w:line="480" w:lineRule="auto"/>
        <w:rPr>
          <w:sz w:val="24"/>
          <w:szCs w:val="24"/>
        </w:rPr>
      </w:pPr>
      <w:r w:rsidRPr="00D91B80">
        <w:rPr>
          <w:sz w:val="24"/>
          <w:szCs w:val="24"/>
        </w:rPr>
        <w:t>Frontend: React + Tailwind CSS</w:t>
      </w:r>
      <w:r w:rsidRPr="00D91B80">
        <w:rPr>
          <w:sz w:val="24"/>
          <w:szCs w:val="24"/>
        </w:rPr>
        <w:br/>
        <w:t>Backend:</w:t>
      </w:r>
      <w:r w:rsidR="00D91B80">
        <w:rPr>
          <w:sz w:val="24"/>
          <w:szCs w:val="24"/>
        </w:rPr>
        <w:t xml:space="preserve"> </w:t>
      </w:r>
      <w:r w:rsidRPr="00D91B80">
        <w:rPr>
          <w:sz w:val="24"/>
          <w:szCs w:val="24"/>
        </w:rPr>
        <w:t xml:space="preserve">Firebase + </w:t>
      </w:r>
      <w:r w:rsidR="00C5525E">
        <w:rPr>
          <w:sz w:val="24"/>
          <w:szCs w:val="24"/>
        </w:rPr>
        <w:t>FastAPI</w:t>
      </w:r>
      <w:r w:rsidRPr="00D91B80">
        <w:rPr>
          <w:sz w:val="24"/>
          <w:szCs w:val="24"/>
        </w:rPr>
        <w:br/>
        <w:t>Database:</w:t>
      </w:r>
      <w:r w:rsidR="00D91B80">
        <w:rPr>
          <w:sz w:val="24"/>
          <w:szCs w:val="24"/>
        </w:rPr>
        <w:t xml:space="preserve"> </w:t>
      </w:r>
      <w:r w:rsidRPr="00D91B80">
        <w:rPr>
          <w:sz w:val="24"/>
          <w:szCs w:val="24"/>
        </w:rPr>
        <w:t xml:space="preserve">Firebase </w:t>
      </w:r>
      <w:proofErr w:type="spellStart"/>
      <w:r w:rsidRPr="00D91B80">
        <w:rPr>
          <w:sz w:val="24"/>
          <w:szCs w:val="24"/>
        </w:rPr>
        <w:t>Firestore</w:t>
      </w:r>
      <w:proofErr w:type="spellEnd"/>
      <w:r w:rsidRPr="00D91B80">
        <w:rPr>
          <w:sz w:val="24"/>
          <w:szCs w:val="24"/>
        </w:rPr>
        <w:t xml:space="preserve"> + </w:t>
      </w:r>
      <w:proofErr w:type="spellStart"/>
      <w:r w:rsidRPr="00D91B80">
        <w:rPr>
          <w:sz w:val="24"/>
          <w:szCs w:val="24"/>
        </w:rPr>
        <w:t>ChromaDB</w:t>
      </w:r>
      <w:proofErr w:type="spellEnd"/>
      <w:r w:rsidR="00E249D3">
        <w:rPr>
          <w:sz w:val="24"/>
          <w:szCs w:val="24"/>
        </w:rPr>
        <w:t xml:space="preserve"> for vector store</w:t>
      </w:r>
      <w:r w:rsidRPr="00D91B80">
        <w:rPr>
          <w:sz w:val="24"/>
          <w:szCs w:val="24"/>
        </w:rPr>
        <w:br/>
        <w:t>AI Frameworks:</w:t>
      </w:r>
      <w:r w:rsidR="00D91B80">
        <w:rPr>
          <w:sz w:val="24"/>
          <w:szCs w:val="24"/>
        </w:rPr>
        <w:t xml:space="preserve"> </w:t>
      </w:r>
      <w:proofErr w:type="spellStart"/>
      <w:r w:rsidRPr="00D91B80">
        <w:rPr>
          <w:sz w:val="24"/>
          <w:szCs w:val="24"/>
        </w:rPr>
        <w:t>LangChain</w:t>
      </w:r>
      <w:proofErr w:type="spellEnd"/>
      <w:r w:rsidRPr="00D91B80">
        <w:rPr>
          <w:sz w:val="24"/>
          <w:szCs w:val="24"/>
        </w:rPr>
        <w:t>, OpenAI API, Whisper, Google Text-to-Speech</w:t>
      </w:r>
      <w:r w:rsidRPr="00D91B80">
        <w:rPr>
          <w:sz w:val="24"/>
          <w:szCs w:val="24"/>
        </w:rPr>
        <w:br/>
        <w:t>Storage:</w:t>
      </w:r>
      <w:r w:rsidR="00D91B80">
        <w:rPr>
          <w:sz w:val="24"/>
          <w:szCs w:val="24"/>
        </w:rPr>
        <w:t xml:space="preserve"> </w:t>
      </w:r>
      <w:r w:rsidRPr="00D91B80">
        <w:rPr>
          <w:sz w:val="24"/>
          <w:szCs w:val="24"/>
        </w:rPr>
        <w:t>Firebase Cloud Storage</w:t>
      </w:r>
    </w:p>
    <w:p w14:paraId="305FCC86" w14:textId="77777777" w:rsidR="00AC2431" w:rsidRPr="00D91B80" w:rsidRDefault="00000000">
      <w:pPr>
        <w:pStyle w:val="Heading1"/>
        <w:rPr>
          <w:sz w:val="32"/>
          <w:szCs w:val="32"/>
        </w:rPr>
      </w:pPr>
      <w:r w:rsidRPr="00D91B80">
        <w:rPr>
          <w:sz w:val="32"/>
          <w:szCs w:val="32"/>
        </w:rPr>
        <w:lastRenderedPageBreak/>
        <w:t>4. Implementation Details</w:t>
      </w:r>
    </w:p>
    <w:p w14:paraId="6635F1DE" w14:textId="77777777" w:rsidR="00AC2431" w:rsidRPr="00D91B80" w:rsidRDefault="00000000">
      <w:pPr>
        <w:rPr>
          <w:sz w:val="24"/>
          <w:szCs w:val="24"/>
        </w:rPr>
      </w:pPr>
      <w:r w:rsidRPr="00D91B80">
        <w:rPr>
          <w:sz w:val="24"/>
          <w:szCs w:val="24"/>
        </w:rPr>
        <w:t>Each team member contributed distinct functionalities to ensure a seamless integration of AI-powered learning tools:</w:t>
      </w:r>
    </w:p>
    <w:p w14:paraId="100AD2DC" w14:textId="04DCF59A" w:rsidR="00D91B80" w:rsidRPr="00D91B80" w:rsidRDefault="006F5F2B" w:rsidP="00D91B80">
      <w:pPr>
        <w:pStyle w:val="ListParagraph"/>
        <w:numPr>
          <w:ilvl w:val="0"/>
          <w:numId w:val="10"/>
        </w:numPr>
        <w:rPr>
          <w:sz w:val="24"/>
          <w:szCs w:val="24"/>
        </w:rPr>
      </w:pPr>
      <w:r>
        <w:rPr>
          <w:sz w:val="24"/>
          <w:szCs w:val="24"/>
        </w:rPr>
        <w:t>Simon Tesfatstion</w:t>
      </w:r>
      <w:r w:rsidR="00000000" w:rsidRPr="00D91B80">
        <w:rPr>
          <w:sz w:val="24"/>
          <w:szCs w:val="24"/>
        </w:rPr>
        <w:t>:</w:t>
      </w:r>
    </w:p>
    <w:p w14:paraId="4A3CF8DB" w14:textId="4CA33021" w:rsidR="00D91B80" w:rsidRDefault="00000000" w:rsidP="00D91B80">
      <w:pPr>
        <w:pStyle w:val="ListParagraph"/>
        <w:numPr>
          <w:ilvl w:val="1"/>
          <w:numId w:val="10"/>
        </w:numPr>
        <w:rPr>
          <w:sz w:val="24"/>
          <w:szCs w:val="24"/>
        </w:rPr>
      </w:pPr>
      <w:r w:rsidRPr="00D91B80">
        <w:rPr>
          <w:sz w:val="24"/>
          <w:szCs w:val="24"/>
        </w:rPr>
        <w:t xml:space="preserve">Developed the user interface using React and Tailwind </w:t>
      </w:r>
      <w:r w:rsidR="006F5F2B" w:rsidRPr="00D91B80">
        <w:rPr>
          <w:sz w:val="24"/>
          <w:szCs w:val="24"/>
        </w:rPr>
        <w:t>CSS and</w:t>
      </w:r>
      <w:r w:rsidRPr="00D91B80">
        <w:rPr>
          <w:sz w:val="24"/>
          <w:szCs w:val="24"/>
        </w:rPr>
        <w:t xml:space="preserve"> implemented the Retrieval-Augmented Generation (RAG) powered multimodal chatbot </w:t>
      </w:r>
      <w:r w:rsidR="002C6922">
        <w:rPr>
          <w:sz w:val="24"/>
          <w:szCs w:val="24"/>
        </w:rPr>
        <w:t xml:space="preserve">and </w:t>
      </w:r>
      <w:r w:rsidR="00087FD6">
        <w:rPr>
          <w:sz w:val="24"/>
          <w:szCs w:val="24"/>
        </w:rPr>
        <w:t xml:space="preserve">the </w:t>
      </w:r>
      <w:r w:rsidR="00087FD6" w:rsidRPr="00D91B80">
        <w:rPr>
          <w:sz w:val="24"/>
          <w:szCs w:val="24"/>
        </w:rPr>
        <w:t>voice</w:t>
      </w:r>
      <w:r w:rsidRPr="00D91B80">
        <w:rPr>
          <w:sz w:val="24"/>
          <w:szCs w:val="24"/>
        </w:rPr>
        <w:t>-to-voice</w:t>
      </w:r>
      <w:r w:rsidR="002C6922">
        <w:rPr>
          <w:sz w:val="24"/>
          <w:szCs w:val="24"/>
        </w:rPr>
        <w:t xml:space="preserve"> chat</w:t>
      </w:r>
      <w:r w:rsidRPr="00D91B80">
        <w:rPr>
          <w:sz w:val="24"/>
          <w:szCs w:val="24"/>
        </w:rPr>
        <w:t xml:space="preserve"> feature.</w:t>
      </w:r>
    </w:p>
    <w:p w14:paraId="18C0DE12" w14:textId="77777777" w:rsidR="00D91B80" w:rsidRDefault="00D91B80" w:rsidP="00D91B80">
      <w:pPr>
        <w:pStyle w:val="ListParagraph"/>
        <w:ind w:left="1440"/>
        <w:rPr>
          <w:sz w:val="24"/>
          <w:szCs w:val="24"/>
        </w:rPr>
      </w:pPr>
    </w:p>
    <w:p w14:paraId="4778B8FB" w14:textId="34E8003F" w:rsidR="00D579DA" w:rsidRDefault="00D46AF6" w:rsidP="00D579DA">
      <w:pPr>
        <w:pStyle w:val="ListParagraph"/>
        <w:numPr>
          <w:ilvl w:val="0"/>
          <w:numId w:val="10"/>
        </w:numPr>
        <w:rPr>
          <w:sz w:val="24"/>
          <w:szCs w:val="24"/>
        </w:rPr>
      </w:pPr>
      <w:r>
        <w:rPr>
          <w:sz w:val="24"/>
          <w:szCs w:val="24"/>
        </w:rPr>
        <w:t xml:space="preserve">Su </w:t>
      </w:r>
      <w:proofErr w:type="spellStart"/>
      <w:r>
        <w:rPr>
          <w:sz w:val="24"/>
          <w:szCs w:val="24"/>
        </w:rPr>
        <w:t>Eaindray</w:t>
      </w:r>
      <w:proofErr w:type="spellEnd"/>
      <w:r>
        <w:rPr>
          <w:sz w:val="24"/>
          <w:szCs w:val="24"/>
        </w:rPr>
        <w:t xml:space="preserve"> </w:t>
      </w:r>
      <w:proofErr w:type="gramStart"/>
      <w:r>
        <w:rPr>
          <w:sz w:val="24"/>
          <w:szCs w:val="24"/>
        </w:rPr>
        <w:t>Htet</w:t>
      </w:r>
      <w:r w:rsidR="00000000" w:rsidRPr="00D579DA">
        <w:rPr>
          <w:sz w:val="24"/>
          <w:szCs w:val="24"/>
        </w:rPr>
        <w:t xml:space="preserve"> :</w:t>
      </w:r>
      <w:proofErr w:type="gramEnd"/>
      <w:r w:rsidR="00D91B80" w:rsidRPr="00D579DA">
        <w:rPr>
          <w:sz w:val="24"/>
          <w:szCs w:val="24"/>
        </w:rPr>
        <w:t xml:space="preserve"> </w:t>
      </w:r>
      <w:r w:rsidR="00000000" w:rsidRPr="00D579DA">
        <w:rPr>
          <w:sz w:val="24"/>
          <w:szCs w:val="24"/>
        </w:rPr>
        <w:t xml:space="preserve"> </w:t>
      </w:r>
    </w:p>
    <w:p w14:paraId="00FADBDB" w14:textId="581DA611" w:rsidR="00D579DA" w:rsidRDefault="00000000" w:rsidP="00D579DA">
      <w:pPr>
        <w:pStyle w:val="ListParagraph"/>
        <w:numPr>
          <w:ilvl w:val="1"/>
          <w:numId w:val="10"/>
        </w:numPr>
        <w:rPr>
          <w:sz w:val="24"/>
          <w:szCs w:val="24"/>
        </w:rPr>
      </w:pPr>
      <w:r w:rsidRPr="00D579DA">
        <w:rPr>
          <w:sz w:val="24"/>
          <w:szCs w:val="24"/>
        </w:rPr>
        <w:t xml:space="preserve">Designed and implemented the AI-powered attendance system and </w:t>
      </w:r>
      <w:r w:rsidR="00DD6925">
        <w:rPr>
          <w:sz w:val="24"/>
          <w:szCs w:val="24"/>
        </w:rPr>
        <w:t>implemented</w:t>
      </w:r>
      <w:r w:rsidRPr="00D579DA">
        <w:rPr>
          <w:sz w:val="24"/>
          <w:szCs w:val="24"/>
        </w:rPr>
        <w:t xml:space="preserve"> the database</w:t>
      </w:r>
      <w:r w:rsidR="00DD6925">
        <w:rPr>
          <w:sz w:val="24"/>
          <w:szCs w:val="24"/>
        </w:rPr>
        <w:t xml:space="preserve"> architecture</w:t>
      </w:r>
      <w:r w:rsidRPr="00D579DA">
        <w:rPr>
          <w:sz w:val="24"/>
          <w:szCs w:val="24"/>
        </w:rPr>
        <w:t>.</w:t>
      </w:r>
      <w:r w:rsidRPr="00D579DA">
        <w:rPr>
          <w:sz w:val="24"/>
          <w:szCs w:val="24"/>
        </w:rPr>
        <w:br/>
      </w:r>
    </w:p>
    <w:p w14:paraId="6284DF1D" w14:textId="4B48EDA8" w:rsidR="00D579DA" w:rsidRPr="007B4452" w:rsidRDefault="007B4452" w:rsidP="00D579DA">
      <w:pPr>
        <w:pStyle w:val="ListParagraph"/>
        <w:numPr>
          <w:ilvl w:val="0"/>
          <w:numId w:val="10"/>
        </w:numPr>
        <w:rPr>
          <w:sz w:val="24"/>
          <w:szCs w:val="24"/>
        </w:rPr>
      </w:pPr>
      <w:r w:rsidRPr="007B4452">
        <w:rPr>
          <w:sz w:val="24"/>
          <w:szCs w:val="24"/>
        </w:rPr>
        <w:t>Danait Gebresilasie</w:t>
      </w:r>
      <w:r w:rsidRPr="007B4452">
        <w:rPr>
          <w:sz w:val="24"/>
          <w:szCs w:val="24"/>
        </w:rPr>
        <w:t>:</w:t>
      </w:r>
      <w:r w:rsidR="00D91B80" w:rsidRPr="007B4452">
        <w:rPr>
          <w:sz w:val="24"/>
          <w:szCs w:val="24"/>
        </w:rPr>
        <w:t xml:space="preserve"> </w:t>
      </w:r>
    </w:p>
    <w:p w14:paraId="73CBF503" w14:textId="2611096D" w:rsidR="00D579DA" w:rsidRDefault="00000000" w:rsidP="00D579DA">
      <w:pPr>
        <w:pStyle w:val="ListParagraph"/>
        <w:numPr>
          <w:ilvl w:val="1"/>
          <w:numId w:val="10"/>
        </w:numPr>
        <w:rPr>
          <w:sz w:val="24"/>
          <w:szCs w:val="24"/>
        </w:rPr>
      </w:pPr>
      <w:r w:rsidRPr="00D579DA">
        <w:rPr>
          <w:sz w:val="24"/>
          <w:szCs w:val="24"/>
        </w:rPr>
        <w:t xml:space="preserve">Created the AI email </w:t>
      </w:r>
      <w:r w:rsidR="007F0F2D">
        <w:rPr>
          <w:sz w:val="24"/>
          <w:szCs w:val="24"/>
        </w:rPr>
        <w:t>playground</w:t>
      </w:r>
      <w:r w:rsidRPr="00D579DA">
        <w:rPr>
          <w:sz w:val="24"/>
          <w:szCs w:val="24"/>
        </w:rPr>
        <w:t xml:space="preserve"> feature and implemented Firebase authentication and user roles.</w:t>
      </w:r>
    </w:p>
    <w:p w14:paraId="36340876" w14:textId="77777777" w:rsidR="00D579DA" w:rsidRDefault="00D579DA" w:rsidP="00D579DA">
      <w:pPr>
        <w:pStyle w:val="ListParagraph"/>
        <w:ind w:left="1440"/>
        <w:rPr>
          <w:sz w:val="24"/>
          <w:szCs w:val="24"/>
        </w:rPr>
      </w:pPr>
    </w:p>
    <w:p w14:paraId="00C5091F" w14:textId="272E7941" w:rsidR="00D579DA" w:rsidRDefault="00087FD6" w:rsidP="00D579DA">
      <w:pPr>
        <w:pStyle w:val="ListParagraph"/>
        <w:numPr>
          <w:ilvl w:val="0"/>
          <w:numId w:val="10"/>
        </w:numPr>
        <w:rPr>
          <w:sz w:val="24"/>
          <w:szCs w:val="24"/>
        </w:rPr>
      </w:pPr>
      <w:r w:rsidRPr="00087FD6">
        <w:rPr>
          <w:sz w:val="24"/>
          <w:szCs w:val="24"/>
        </w:rPr>
        <w:t xml:space="preserve">Nahom </w:t>
      </w:r>
      <w:proofErr w:type="spellStart"/>
      <w:r w:rsidRPr="00087FD6">
        <w:rPr>
          <w:sz w:val="24"/>
          <w:szCs w:val="24"/>
        </w:rPr>
        <w:t>Tesfasellassie</w:t>
      </w:r>
      <w:proofErr w:type="spellEnd"/>
      <w:r w:rsidR="00000000" w:rsidRPr="00D579DA">
        <w:rPr>
          <w:sz w:val="24"/>
          <w:szCs w:val="24"/>
        </w:rPr>
        <w:t>:</w:t>
      </w:r>
      <w:r w:rsidR="00D91B80" w:rsidRPr="00D579DA">
        <w:rPr>
          <w:sz w:val="24"/>
          <w:szCs w:val="24"/>
        </w:rPr>
        <w:t xml:space="preserve"> </w:t>
      </w:r>
      <w:r w:rsidR="00000000" w:rsidRPr="00D579DA">
        <w:rPr>
          <w:sz w:val="24"/>
          <w:szCs w:val="24"/>
        </w:rPr>
        <w:t xml:space="preserve"> </w:t>
      </w:r>
    </w:p>
    <w:p w14:paraId="3E8CAC89" w14:textId="11169AD8" w:rsidR="00AC2431" w:rsidRPr="00D579DA" w:rsidRDefault="00000000" w:rsidP="00D579DA">
      <w:pPr>
        <w:pStyle w:val="ListParagraph"/>
        <w:numPr>
          <w:ilvl w:val="1"/>
          <w:numId w:val="10"/>
        </w:numPr>
        <w:rPr>
          <w:sz w:val="24"/>
          <w:szCs w:val="24"/>
        </w:rPr>
      </w:pPr>
      <w:r w:rsidRPr="00D579DA">
        <w:rPr>
          <w:sz w:val="24"/>
          <w:szCs w:val="24"/>
        </w:rPr>
        <w:t xml:space="preserve">Developed the podcast generation </w:t>
      </w:r>
      <w:r w:rsidR="00DD6925">
        <w:rPr>
          <w:sz w:val="24"/>
          <w:szCs w:val="24"/>
        </w:rPr>
        <w:t>feature</w:t>
      </w:r>
      <w:r w:rsidRPr="00D579DA">
        <w:rPr>
          <w:sz w:val="24"/>
          <w:szCs w:val="24"/>
        </w:rPr>
        <w:t xml:space="preserve"> and managed API integrations for text-to-audio conversion.</w:t>
      </w:r>
    </w:p>
    <w:p w14:paraId="35C3EA46" w14:textId="77777777" w:rsidR="00AC2431" w:rsidRPr="00D91B80" w:rsidRDefault="00000000">
      <w:pPr>
        <w:pStyle w:val="Heading1"/>
        <w:rPr>
          <w:sz w:val="32"/>
          <w:szCs w:val="32"/>
        </w:rPr>
      </w:pPr>
      <w:r w:rsidRPr="00D91B80">
        <w:rPr>
          <w:sz w:val="32"/>
          <w:szCs w:val="32"/>
        </w:rPr>
        <w:t>5. Screenshots and Descriptions</w:t>
      </w:r>
    </w:p>
    <w:p w14:paraId="37FF457D" w14:textId="7364704B" w:rsidR="00AC2431" w:rsidRDefault="00000000">
      <w:pPr>
        <w:rPr>
          <w:sz w:val="24"/>
          <w:szCs w:val="24"/>
        </w:rPr>
      </w:pPr>
      <w:r w:rsidRPr="00D91B80">
        <w:rPr>
          <w:sz w:val="24"/>
          <w:szCs w:val="24"/>
        </w:rPr>
        <w:t xml:space="preserve">Below are the main pages of </w:t>
      </w:r>
      <w:r w:rsidR="00DD6925">
        <w:rPr>
          <w:sz w:val="24"/>
          <w:szCs w:val="24"/>
        </w:rPr>
        <w:t>our</w:t>
      </w:r>
      <w:r w:rsidRPr="00D91B80">
        <w:rPr>
          <w:sz w:val="24"/>
          <w:szCs w:val="24"/>
        </w:rPr>
        <w:t xml:space="preserve"> AI-Powered Canvas web app:</w:t>
      </w:r>
    </w:p>
    <w:p w14:paraId="5C7621F3" w14:textId="77777777" w:rsidR="00B1263A" w:rsidRDefault="00B1263A">
      <w:pPr>
        <w:rPr>
          <w:sz w:val="24"/>
          <w:szCs w:val="24"/>
        </w:rPr>
      </w:pPr>
    </w:p>
    <w:p w14:paraId="39BEB27C" w14:textId="0B2743E9" w:rsidR="00B1263A" w:rsidRPr="00D91B80" w:rsidRDefault="00B1263A">
      <w:pPr>
        <w:rPr>
          <w:sz w:val="24"/>
          <w:szCs w:val="24"/>
        </w:rPr>
      </w:pPr>
      <w:r w:rsidRPr="00B1263A">
        <w:rPr>
          <w:sz w:val="24"/>
          <w:szCs w:val="24"/>
        </w:rPr>
        <w:lastRenderedPageBreak/>
        <w:drawing>
          <wp:inline distT="0" distB="0" distL="0" distR="0" wp14:anchorId="7C6504A1" wp14:editId="67F01C13">
            <wp:extent cx="5157873" cy="3349633"/>
            <wp:effectExtent l="0" t="0" r="0" b="3175"/>
            <wp:docPr id="95484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40489" name=""/>
                    <pic:cNvPicPr/>
                  </pic:nvPicPr>
                  <pic:blipFill>
                    <a:blip r:embed="rId8"/>
                    <a:stretch>
                      <a:fillRect/>
                    </a:stretch>
                  </pic:blipFill>
                  <pic:spPr>
                    <a:xfrm>
                      <a:off x="0" y="0"/>
                      <a:ext cx="5198987" cy="3376333"/>
                    </a:xfrm>
                    <a:prstGeom prst="rect">
                      <a:avLst/>
                    </a:prstGeom>
                  </pic:spPr>
                </pic:pic>
              </a:graphicData>
            </a:graphic>
          </wp:inline>
        </w:drawing>
      </w:r>
    </w:p>
    <w:p w14:paraId="57199FE1" w14:textId="77777777" w:rsidR="00AC2431" w:rsidRDefault="00000000">
      <w:pPr>
        <w:rPr>
          <w:sz w:val="24"/>
          <w:szCs w:val="24"/>
        </w:rPr>
      </w:pPr>
      <w:r w:rsidRPr="00D91B80">
        <w:rPr>
          <w:sz w:val="24"/>
          <w:szCs w:val="24"/>
        </w:rPr>
        <w:t>Figure: Login / Signup Page</w:t>
      </w:r>
      <w:r w:rsidRPr="00D91B80">
        <w:rPr>
          <w:sz w:val="24"/>
          <w:szCs w:val="24"/>
        </w:rPr>
        <w:br/>
        <w:t>Description: This page demonstrates the login / signup page functionality of the application.</w:t>
      </w:r>
    </w:p>
    <w:p w14:paraId="0B664F13" w14:textId="77777777" w:rsidR="0052305B" w:rsidRDefault="0052305B">
      <w:pPr>
        <w:rPr>
          <w:sz w:val="24"/>
          <w:szCs w:val="24"/>
        </w:rPr>
      </w:pPr>
    </w:p>
    <w:p w14:paraId="2B868589" w14:textId="637CA9EA" w:rsidR="0052305B" w:rsidRPr="00D91B80" w:rsidRDefault="00680408">
      <w:pPr>
        <w:rPr>
          <w:sz w:val="24"/>
          <w:szCs w:val="24"/>
        </w:rPr>
      </w:pPr>
      <w:r w:rsidRPr="00680408">
        <w:rPr>
          <w:sz w:val="24"/>
          <w:szCs w:val="24"/>
        </w:rPr>
        <w:drawing>
          <wp:inline distT="0" distB="0" distL="0" distR="0" wp14:anchorId="408F6C06" wp14:editId="25E86943">
            <wp:extent cx="5486400" cy="3562985"/>
            <wp:effectExtent l="0" t="0" r="0" b="5715"/>
            <wp:docPr id="1286726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26903" name="Picture 1" descr="A screenshot of a computer&#10;&#10;AI-generated content may be incorrect."/>
                    <pic:cNvPicPr/>
                  </pic:nvPicPr>
                  <pic:blipFill>
                    <a:blip r:embed="rId9"/>
                    <a:stretch>
                      <a:fillRect/>
                    </a:stretch>
                  </pic:blipFill>
                  <pic:spPr>
                    <a:xfrm>
                      <a:off x="0" y="0"/>
                      <a:ext cx="5486400" cy="3562985"/>
                    </a:xfrm>
                    <a:prstGeom prst="rect">
                      <a:avLst/>
                    </a:prstGeom>
                  </pic:spPr>
                </pic:pic>
              </a:graphicData>
            </a:graphic>
          </wp:inline>
        </w:drawing>
      </w:r>
    </w:p>
    <w:p w14:paraId="0D1761EB" w14:textId="77777777" w:rsidR="00AC2431" w:rsidRDefault="00000000">
      <w:pPr>
        <w:rPr>
          <w:sz w:val="24"/>
          <w:szCs w:val="24"/>
        </w:rPr>
      </w:pPr>
      <w:r w:rsidRPr="00D91B80">
        <w:rPr>
          <w:sz w:val="24"/>
          <w:szCs w:val="24"/>
        </w:rPr>
        <w:lastRenderedPageBreak/>
        <w:t>Figure: Student Dashboard</w:t>
      </w:r>
      <w:r w:rsidRPr="00D91B80">
        <w:rPr>
          <w:sz w:val="24"/>
          <w:szCs w:val="24"/>
        </w:rPr>
        <w:br/>
        <w:t>Description: This page demonstrates the student dashboard functionality of the application.</w:t>
      </w:r>
    </w:p>
    <w:p w14:paraId="5BC4CE48" w14:textId="77777777" w:rsidR="00C71DDB" w:rsidRDefault="00C71DDB">
      <w:pPr>
        <w:rPr>
          <w:sz w:val="24"/>
          <w:szCs w:val="24"/>
        </w:rPr>
      </w:pPr>
    </w:p>
    <w:p w14:paraId="6794F7D7" w14:textId="39DF460B" w:rsidR="00024BA2" w:rsidRPr="00D91B80" w:rsidRDefault="00024BA2">
      <w:pPr>
        <w:rPr>
          <w:sz w:val="24"/>
          <w:szCs w:val="24"/>
        </w:rPr>
      </w:pPr>
      <w:r>
        <w:rPr>
          <w:noProof/>
        </w:rPr>
        <w:drawing>
          <wp:inline distT="0" distB="0" distL="0" distR="0" wp14:anchorId="32858A98" wp14:editId="31D74D85">
            <wp:extent cx="5486400" cy="3563620"/>
            <wp:effectExtent l="0" t="0" r="0" b="5080"/>
            <wp:docPr id="468003820" name="Picture 2"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03820" name="Picture 2" descr="A computer screen shot of a computer scree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563620"/>
                    </a:xfrm>
                    <a:prstGeom prst="rect">
                      <a:avLst/>
                    </a:prstGeom>
                    <a:noFill/>
                    <a:ln>
                      <a:noFill/>
                    </a:ln>
                  </pic:spPr>
                </pic:pic>
              </a:graphicData>
            </a:graphic>
          </wp:inline>
        </w:drawing>
      </w:r>
    </w:p>
    <w:p w14:paraId="55142C6B" w14:textId="77777777" w:rsidR="00AC2431" w:rsidRDefault="00000000">
      <w:pPr>
        <w:rPr>
          <w:sz w:val="24"/>
          <w:szCs w:val="24"/>
        </w:rPr>
      </w:pPr>
      <w:r w:rsidRPr="00D91B80">
        <w:rPr>
          <w:sz w:val="24"/>
          <w:szCs w:val="24"/>
        </w:rPr>
        <w:t>Figure: Instructor Dashboard</w:t>
      </w:r>
      <w:r w:rsidRPr="00D91B80">
        <w:rPr>
          <w:sz w:val="24"/>
          <w:szCs w:val="24"/>
        </w:rPr>
        <w:br/>
        <w:t>Description: This page demonstrates the instructor dashboard functionality of the application.</w:t>
      </w:r>
    </w:p>
    <w:p w14:paraId="48728E16" w14:textId="77777777" w:rsidR="001A04F1" w:rsidRDefault="001A04F1">
      <w:pPr>
        <w:rPr>
          <w:sz w:val="24"/>
          <w:szCs w:val="24"/>
        </w:rPr>
      </w:pPr>
    </w:p>
    <w:p w14:paraId="6F9CB145" w14:textId="28780795" w:rsidR="001A04F1" w:rsidRDefault="00DF7AF6">
      <w:pPr>
        <w:rPr>
          <w:sz w:val="24"/>
          <w:szCs w:val="24"/>
        </w:rPr>
      </w:pPr>
      <w:r>
        <w:rPr>
          <w:noProof/>
          <w:sz w:val="24"/>
          <w:szCs w:val="24"/>
        </w:rPr>
        <w:lastRenderedPageBreak/>
        <w:drawing>
          <wp:inline distT="0" distB="0" distL="0" distR="0" wp14:anchorId="1FC7947B" wp14:editId="0D6AC8EF">
            <wp:extent cx="5256431" cy="3413638"/>
            <wp:effectExtent l="0" t="0" r="1905" b="3175"/>
            <wp:docPr id="4157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6080" name="Picture 41576080"/>
                    <pic:cNvPicPr/>
                  </pic:nvPicPr>
                  <pic:blipFill>
                    <a:blip r:embed="rId11"/>
                    <a:stretch>
                      <a:fillRect/>
                    </a:stretch>
                  </pic:blipFill>
                  <pic:spPr>
                    <a:xfrm>
                      <a:off x="0" y="0"/>
                      <a:ext cx="5278984" cy="3428284"/>
                    </a:xfrm>
                    <a:prstGeom prst="rect">
                      <a:avLst/>
                    </a:prstGeom>
                  </pic:spPr>
                </pic:pic>
              </a:graphicData>
            </a:graphic>
          </wp:inline>
        </w:drawing>
      </w:r>
    </w:p>
    <w:p w14:paraId="6BA1D0D3" w14:textId="77777777" w:rsidR="00CE4500" w:rsidRDefault="00CE4500">
      <w:pPr>
        <w:rPr>
          <w:sz w:val="24"/>
          <w:szCs w:val="24"/>
        </w:rPr>
      </w:pPr>
    </w:p>
    <w:p w14:paraId="0E941E12" w14:textId="555A296E" w:rsidR="00CE4500" w:rsidRPr="00D91B80" w:rsidRDefault="00CE4500">
      <w:pPr>
        <w:rPr>
          <w:sz w:val="24"/>
          <w:szCs w:val="24"/>
        </w:rPr>
      </w:pPr>
      <w:r w:rsidRPr="00CE4500">
        <w:rPr>
          <w:sz w:val="24"/>
          <w:szCs w:val="24"/>
        </w:rPr>
        <w:drawing>
          <wp:inline distT="0" distB="0" distL="0" distR="0" wp14:anchorId="7EF43BD8" wp14:editId="5E4F7219">
            <wp:extent cx="5486400" cy="3562985"/>
            <wp:effectExtent l="0" t="0" r="0" b="5715"/>
            <wp:docPr id="122514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41698" name=""/>
                    <pic:cNvPicPr/>
                  </pic:nvPicPr>
                  <pic:blipFill>
                    <a:blip r:embed="rId12"/>
                    <a:stretch>
                      <a:fillRect/>
                    </a:stretch>
                  </pic:blipFill>
                  <pic:spPr>
                    <a:xfrm>
                      <a:off x="0" y="0"/>
                      <a:ext cx="5486400" cy="3562985"/>
                    </a:xfrm>
                    <a:prstGeom prst="rect">
                      <a:avLst/>
                    </a:prstGeom>
                  </pic:spPr>
                </pic:pic>
              </a:graphicData>
            </a:graphic>
          </wp:inline>
        </w:drawing>
      </w:r>
    </w:p>
    <w:p w14:paraId="01F8D99E" w14:textId="7182981F" w:rsidR="00AC2431" w:rsidRDefault="00000000">
      <w:pPr>
        <w:rPr>
          <w:sz w:val="24"/>
          <w:szCs w:val="24"/>
        </w:rPr>
      </w:pPr>
      <w:r w:rsidRPr="00D91B80">
        <w:rPr>
          <w:sz w:val="24"/>
          <w:szCs w:val="24"/>
        </w:rPr>
        <w:t>Figure: Chatbot Page</w:t>
      </w:r>
      <w:r w:rsidR="00E50891">
        <w:rPr>
          <w:sz w:val="24"/>
          <w:szCs w:val="24"/>
        </w:rPr>
        <w:t xml:space="preserve"> and document upload page.</w:t>
      </w:r>
      <w:r w:rsidRPr="00D91B80">
        <w:rPr>
          <w:sz w:val="24"/>
          <w:szCs w:val="24"/>
        </w:rPr>
        <w:br/>
        <w:t>Description: This page demonstrates the chatbot page functionality of the application.</w:t>
      </w:r>
    </w:p>
    <w:p w14:paraId="57682546" w14:textId="5F13A51A" w:rsidR="00770DE5" w:rsidRPr="00D91B80" w:rsidRDefault="007741D1">
      <w:pPr>
        <w:rPr>
          <w:sz w:val="24"/>
          <w:szCs w:val="24"/>
        </w:rPr>
      </w:pPr>
      <w:r w:rsidRPr="007741D1">
        <w:rPr>
          <w:sz w:val="24"/>
          <w:szCs w:val="24"/>
        </w:rPr>
        <w:lastRenderedPageBreak/>
        <w:drawing>
          <wp:inline distT="0" distB="0" distL="0" distR="0" wp14:anchorId="0FB1C33F" wp14:editId="00E771A8">
            <wp:extent cx="5486400" cy="3562985"/>
            <wp:effectExtent l="0" t="0" r="0" b="5715"/>
            <wp:docPr id="110363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30357" name=""/>
                    <pic:cNvPicPr/>
                  </pic:nvPicPr>
                  <pic:blipFill>
                    <a:blip r:embed="rId13"/>
                    <a:stretch>
                      <a:fillRect/>
                    </a:stretch>
                  </pic:blipFill>
                  <pic:spPr>
                    <a:xfrm>
                      <a:off x="0" y="0"/>
                      <a:ext cx="5486400" cy="3562985"/>
                    </a:xfrm>
                    <a:prstGeom prst="rect">
                      <a:avLst/>
                    </a:prstGeom>
                  </pic:spPr>
                </pic:pic>
              </a:graphicData>
            </a:graphic>
          </wp:inline>
        </w:drawing>
      </w:r>
    </w:p>
    <w:p w14:paraId="0BBDA737" w14:textId="77777777" w:rsidR="00AC2431" w:rsidRDefault="00000000">
      <w:pPr>
        <w:rPr>
          <w:sz w:val="24"/>
          <w:szCs w:val="24"/>
        </w:rPr>
      </w:pPr>
      <w:r w:rsidRPr="00D91B80">
        <w:rPr>
          <w:sz w:val="24"/>
          <w:szCs w:val="24"/>
        </w:rPr>
        <w:t>Figure: AI Email Feature</w:t>
      </w:r>
      <w:r w:rsidRPr="00D91B80">
        <w:rPr>
          <w:sz w:val="24"/>
          <w:szCs w:val="24"/>
        </w:rPr>
        <w:br/>
        <w:t>Description: This page demonstrates the ai email feature functionality of the application.</w:t>
      </w:r>
    </w:p>
    <w:p w14:paraId="6731FBFC" w14:textId="77777777" w:rsidR="008D32EC" w:rsidRDefault="008D32EC">
      <w:pPr>
        <w:rPr>
          <w:sz w:val="24"/>
          <w:szCs w:val="24"/>
        </w:rPr>
      </w:pPr>
    </w:p>
    <w:p w14:paraId="37308063" w14:textId="74C85026" w:rsidR="008D32EC" w:rsidRPr="00D91B80" w:rsidRDefault="008D32EC">
      <w:pPr>
        <w:rPr>
          <w:sz w:val="24"/>
          <w:szCs w:val="24"/>
        </w:rPr>
      </w:pPr>
      <w:r w:rsidRPr="008D32EC">
        <w:rPr>
          <w:sz w:val="24"/>
          <w:szCs w:val="24"/>
        </w:rPr>
        <w:drawing>
          <wp:inline distT="0" distB="0" distL="0" distR="0" wp14:anchorId="43B7BA37" wp14:editId="1B9D5229">
            <wp:extent cx="5486400" cy="3562985"/>
            <wp:effectExtent l="0" t="0" r="0" b="5715"/>
            <wp:docPr id="186037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72153" name=""/>
                    <pic:cNvPicPr/>
                  </pic:nvPicPr>
                  <pic:blipFill>
                    <a:blip r:embed="rId14"/>
                    <a:stretch>
                      <a:fillRect/>
                    </a:stretch>
                  </pic:blipFill>
                  <pic:spPr>
                    <a:xfrm>
                      <a:off x="0" y="0"/>
                      <a:ext cx="5486400" cy="3562985"/>
                    </a:xfrm>
                    <a:prstGeom prst="rect">
                      <a:avLst/>
                    </a:prstGeom>
                  </pic:spPr>
                </pic:pic>
              </a:graphicData>
            </a:graphic>
          </wp:inline>
        </w:drawing>
      </w:r>
    </w:p>
    <w:p w14:paraId="05C48E60" w14:textId="77777777" w:rsidR="00AC2431" w:rsidRDefault="00000000">
      <w:pPr>
        <w:rPr>
          <w:sz w:val="24"/>
          <w:szCs w:val="24"/>
        </w:rPr>
      </w:pPr>
      <w:r w:rsidRPr="00D91B80">
        <w:rPr>
          <w:sz w:val="24"/>
          <w:szCs w:val="24"/>
        </w:rPr>
        <w:lastRenderedPageBreak/>
        <w:t>Figure: Voice-to-Voice Chat</w:t>
      </w:r>
      <w:r w:rsidRPr="00D91B80">
        <w:rPr>
          <w:sz w:val="24"/>
          <w:szCs w:val="24"/>
        </w:rPr>
        <w:br/>
        <w:t>Description: This page demonstrates the voice-to-voice chat functionality of the application.</w:t>
      </w:r>
    </w:p>
    <w:p w14:paraId="30DC4C4A" w14:textId="77777777" w:rsidR="007B5553" w:rsidRDefault="007B5553">
      <w:pPr>
        <w:rPr>
          <w:sz w:val="24"/>
          <w:szCs w:val="24"/>
        </w:rPr>
      </w:pPr>
    </w:p>
    <w:p w14:paraId="7EDD43DE" w14:textId="13B8B1C7" w:rsidR="0063610E" w:rsidRPr="00D91B80" w:rsidRDefault="00697EC4">
      <w:pPr>
        <w:rPr>
          <w:sz w:val="24"/>
          <w:szCs w:val="24"/>
        </w:rPr>
      </w:pPr>
      <w:r w:rsidRPr="00697EC4">
        <w:rPr>
          <w:sz w:val="24"/>
          <w:szCs w:val="24"/>
        </w:rPr>
        <w:drawing>
          <wp:inline distT="0" distB="0" distL="0" distR="0" wp14:anchorId="7557BB0C" wp14:editId="4396B0C5">
            <wp:extent cx="5486400" cy="3562985"/>
            <wp:effectExtent l="0" t="0" r="0" b="5715"/>
            <wp:docPr id="1935733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33549" name="Picture 1" descr="A screenshot of a computer&#10;&#10;AI-generated content may be incorrect."/>
                    <pic:cNvPicPr/>
                  </pic:nvPicPr>
                  <pic:blipFill>
                    <a:blip r:embed="rId15"/>
                    <a:stretch>
                      <a:fillRect/>
                    </a:stretch>
                  </pic:blipFill>
                  <pic:spPr>
                    <a:xfrm>
                      <a:off x="0" y="0"/>
                      <a:ext cx="5486400" cy="3562985"/>
                    </a:xfrm>
                    <a:prstGeom prst="rect">
                      <a:avLst/>
                    </a:prstGeom>
                  </pic:spPr>
                </pic:pic>
              </a:graphicData>
            </a:graphic>
          </wp:inline>
        </w:drawing>
      </w:r>
    </w:p>
    <w:p w14:paraId="38F6F804" w14:textId="6F63724F" w:rsidR="00DF2B97" w:rsidRDefault="00000000" w:rsidP="00DF2B97">
      <w:pPr>
        <w:rPr>
          <w:sz w:val="24"/>
          <w:szCs w:val="24"/>
        </w:rPr>
      </w:pPr>
      <w:r w:rsidRPr="00D91B80">
        <w:rPr>
          <w:sz w:val="24"/>
          <w:szCs w:val="24"/>
        </w:rPr>
        <w:t>Figure: Podcast Generation</w:t>
      </w:r>
      <w:r w:rsidRPr="00D91B80">
        <w:rPr>
          <w:sz w:val="24"/>
          <w:szCs w:val="24"/>
        </w:rPr>
        <w:br/>
        <w:t>Description: This page demonstrates the podcast generation functionality of the application.</w:t>
      </w:r>
    </w:p>
    <w:p w14:paraId="5425C56A" w14:textId="77777777" w:rsidR="00C10E69" w:rsidRDefault="00C10E69" w:rsidP="00DF2B97">
      <w:pPr>
        <w:rPr>
          <w:sz w:val="24"/>
          <w:szCs w:val="24"/>
        </w:rPr>
      </w:pPr>
    </w:p>
    <w:p w14:paraId="28BEB32B" w14:textId="2C0245B2" w:rsidR="00C10E69" w:rsidRDefault="000635C4" w:rsidP="00DF2B97">
      <w:pPr>
        <w:rPr>
          <w:sz w:val="24"/>
          <w:szCs w:val="24"/>
        </w:rPr>
      </w:pPr>
      <w:r w:rsidRPr="000635C4">
        <w:rPr>
          <w:sz w:val="24"/>
          <w:szCs w:val="24"/>
        </w:rPr>
        <w:lastRenderedPageBreak/>
        <w:drawing>
          <wp:inline distT="0" distB="0" distL="0" distR="0" wp14:anchorId="6E3885F8" wp14:editId="7BAE5371">
            <wp:extent cx="5486400" cy="3562985"/>
            <wp:effectExtent l="0" t="0" r="0" b="5715"/>
            <wp:docPr id="2272305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30533" name="Picture 1" descr="A screenshot of a computer&#10;&#10;AI-generated content may be incorrect."/>
                    <pic:cNvPicPr/>
                  </pic:nvPicPr>
                  <pic:blipFill>
                    <a:blip r:embed="rId16"/>
                    <a:stretch>
                      <a:fillRect/>
                    </a:stretch>
                  </pic:blipFill>
                  <pic:spPr>
                    <a:xfrm>
                      <a:off x="0" y="0"/>
                      <a:ext cx="5486400" cy="3562985"/>
                    </a:xfrm>
                    <a:prstGeom prst="rect">
                      <a:avLst/>
                    </a:prstGeom>
                  </pic:spPr>
                </pic:pic>
              </a:graphicData>
            </a:graphic>
          </wp:inline>
        </w:drawing>
      </w:r>
    </w:p>
    <w:p w14:paraId="463C0D28" w14:textId="77777777" w:rsidR="00770DE5" w:rsidRPr="00D91B80" w:rsidRDefault="00770DE5" w:rsidP="00770DE5">
      <w:pPr>
        <w:rPr>
          <w:sz w:val="24"/>
          <w:szCs w:val="24"/>
        </w:rPr>
      </w:pPr>
      <w:r w:rsidRPr="00D91B80">
        <w:rPr>
          <w:sz w:val="24"/>
          <w:szCs w:val="24"/>
        </w:rPr>
        <w:t>Figure: Attendance Page</w:t>
      </w:r>
      <w:r w:rsidRPr="00D91B80">
        <w:rPr>
          <w:sz w:val="24"/>
          <w:szCs w:val="24"/>
        </w:rPr>
        <w:br/>
        <w:t>Description: This page demonstrates the attendance page functionality of the application.</w:t>
      </w:r>
    </w:p>
    <w:p w14:paraId="2B99CC36" w14:textId="77777777" w:rsidR="00770DE5" w:rsidRPr="00DF2B97" w:rsidRDefault="00770DE5" w:rsidP="00DF2B97">
      <w:pPr>
        <w:rPr>
          <w:sz w:val="24"/>
          <w:szCs w:val="24"/>
        </w:rPr>
      </w:pPr>
    </w:p>
    <w:p w14:paraId="0D4B024C" w14:textId="121133A5" w:rsidR="00AC2431" w:rsidRPr="00D91B80" w:rsidRDefault="00000000">
      <w:pPr>
        <w:pStyle w:val="Heading1"/>
        <w:rPr>
          <w:sz w:val="32"/>
          <w:szCs w:val="32"/>
        </w:rPr>
      </w:pPr>
      <w:r w:rsidRPr="00D91B80">
        <w:rPr>
          <w:sz w:val="32"/>
          <w:szCs w:val="32"/>
        </w:rPr>
        <w:t>6. Challenges and Solutions</w:t>
      </w:r>
    </w:p>
    <w:p w14:paraId="533BC399" w14:textId="7EF1B52E" w:rsidR="00773B93" w:rsidRDefault="00000000" w:rsidP="00773B93">
      <w:pPr>
        <w:spacing w:line="360" w:lineRule="auto"/>
        <w:rPr>
          <w:sz w:val="24"/>
          <w:szCs w:val="24"/>
        </w:rPr>
      </w:pPr>
      <w:r w:rsidRPr="00D91B80">
        <w:rPr>
          <w:sz w:val="24"/>
          <w:szCs w:val="24"/>
        </w:rPr>
        <w:t xml:space="preserve">During the development process, several technical challenges were encountered and successfully resolved. </w:t>
      </w:r>
      <w:r w:rsidR="00475390">
        <w:rPr>
          <w:sz w:val="24"/>
          <w:szCs w:val="24"/>
        </w:rPr>
        <w:t>which</w:t>
      </w:r>
      <w:r w:rsidRPr="00D91B80">
        <w:rPr>
          <w:sz w:val="24"/>
          <w:szCs w:val="24"/>
        </w:rPr>
        <w:t xml:space="preserve"> include:</w:t>
      </w:r>
    </w:p>
    <w:p w14:paraId="1C272454" w14:textId="0AB03005" w:rsidR="00C32470" w:rsidRDefault="00C32470" w:rsidP="00773B93">
      <w:pPr>
        <w:pStyle w:val="ListParagraph"/>
        <w:numPr>
          <w:ilvl w:val="0"/>
          <w:numId w:val="11"/>
        </w:numPr>
        <w:spacing w:line="360" w:lineRule="auto"/>
        <w:rPr>
          <w:sz w:val="24"/>
          <w:szCs w:val="24"/>
        </w:rPr>
      </w:pPr>
      <w:r>
        <w:rPr>
          <w:sz w:val="24"/>
          <w:szCs w:val="24"/>
        </w:rPr>
        <w:t>Finding faculty account to test out faculty dashboard contents.</w:t>
      </w:r>
    </w:p>
    <w:p w14:paraId="27C21AF4" w14:textId="181942DF" w:rsidR="00773B93" w:rsidRDefault="00000000" w:rsidP="00773B93">
      <w:pPr>
        <w:pStyle w:val="ListParagraph"/>
        <w:numPr>
          <w:ilvl w:val="0"/>
          <w:numId w:val="11"/>
        </w:numPr>
        <w:spacing w:line="360" w:lineRule="auto"/>
        <w:rPr>
          <w:sz w:val="24"/>
          <w:szCs w:val="24"/>
        </w:rPr>
      </w:pPr>
      <w:r w:rsidRPr="00773B93">
        <w:rPr>
          <w:sz w:val="24"/>
          <w:szCs w:val="24"/>
        </w:rPr>
        <w:t>Managing role-based routing between student and professor interfaces.</w:t>
      </w:r>
    </w:p>
    <w:p w14:paraId="6C9D388F" w14:textId="77777777" w:rsidR="00773B93" w:rsidRDefault="00000000" w:rsidP="00773B93">
      <w:pPr>
        <w:pStyle w:val="ListParagraph"/>
        <w:numPr>
          <w:ilvl w:val="0"/>
          <w:numId w:val="11"/>
        </w:numPr>
        <w:spacing w:line="360" w:lineRule="auto"/>
        <w:rPr>
          <w:sz w:val="24"/>
          <w:szCs w:val="24"/>
        </w:rPr>
      </w:pPr>
      <w:r w:rsidRPr="00773B93">
        <w:rPr>
          <w:sz w:val="24"/>
          <w:szCs w:val="24"/>
        </w:rPr>
        <w:t xml:space="preserve">Integrating Firebase authentication and </w:t>
      </w:r>
      <w:proofErr w:type="spellStart"/>
      <w:r w:rsidRPr="00773B93">
        <w:rPr>
          <w:sz w:val="24"/>
          <w:szCs w:val="24"/>
        </w:rPr>
        <w:t>Firestore</w:t>
      </w:r>
      <w:proofErr w:type="spellEnd"/>
      <w:r w:rsidRPr="00773B93">
        <w:rPr>
          <w:sz w:val="24"/>
          <w:szCs w:val="24"/>
        </w:rPr>
        <w:t xml:space="preserve"> synchronization.</w:t>
      </w:r>
    </w:p>
    <w:p w14:paraId="155D5F49" w14:textId="4E9CB626" w:rsidR="00773B93" w:rsidRDefault="00000000" w:rsidP="00773B93">
      <w:pPr>
        <w:pStyle w:val="ListParagraph"/>
        <w:numPr>
          <w:ilvl w:val="0"/>
          <w:numId w:val="11"/>
        </w:numPr>
        <w:spacing w:line="360" w:lineRule="auto"/>
        <w:rPr>
          <w:sz w:val="24"/>
          <w:szCs w:val="24"/>
        </w:rPr>
      </w:pPr>
      <w:r w:rsidRPr="00773B93">
        <w:rPr>
          <w:sz w:val="24"/>
          <w:szCs w:val="24"/>
        </w:rPr>
        <w:t>Setting up context management for real-time updates</w:t>
      </w:r>
      <w:r w:rsidR="00D01386">
        <w:rPr>
          <w:sz w:val="24"/>
          <w:szCs w:val="24"/>
        </w:rPr>
        <w:t xml:space="preserve"> and better state management</w:t>
      </w:r>
      <w:r w:rsidRPr="00773B93">
        <w:rPr>
          <w:sz w:val="24"/>
          <w:szCs w:val="24"/>
        </w:rPr>
        <w:t>.</w:t>
      </w:r>
    </w:p>
    <w:p w14:paraId="1EBDAF9D" w14:textId="4B57E6D3" w:rsidR="00D01386" w:rsidRDefault="00000000" w:rsidP="00DF2B97">
      <w:pPr>
        <w:pStyle w:val="ListParagraph"/>
        <w:numPr>
          <w:ilvl w:val="0"/>
          <w:numId w:val="11"/>
        </w:numPr>
        <w:spacing w:line="360" w:lineRule="auto"/>
        <w:rPr>
          <w:sz w:val="24"/>
          <w:szCs w:val="24"/>
        </w:rPr>
      </w:pPr>
      <w:r w:rsidRPr="00773B93">
        <w:rPr>
          <w:sz w:val="24"/>
          <w:szCs w:val="24"/>
        </w:rPr>
        <w:t xml:space="preserve">Implementing voice-to-voice </w:t>
      </w:r>
      <w:r w:rsidR="00C76ECE">
        <w:rPr>
          <w:sz w:val="24"/>
          <w:szCs w:val="24"/>
        </w:rPr>
        <w:t>feature of our app.</w:t>
      </w:r>
    </w:p>
    <w:p w14:paraId="7A6BBBD1" w14:textId="4729841A" w:rsidR="00DF2B97" w:rsidRPr="00DF2B97" w:rsidRDefault="00000000" w:rsidP="00DF2B97">
      <w:pPr>
        <w:pStyle w:val="ListParagraph"/>
        <w:numPr>
          <w:ilvl w:val="0"/>
          <w:numId w:val="11"/>
        </w:numPr>
        <w:spacing w:line="360" w:lineRule="auto"/>
        <w:rPr>
          <w:sz w:val="24"/>
          <w:szCs w:val="24"/>
        </w:rPr>
      </w:pPr>
      <w:r w:rsidRPr="00773B93">
        <w:rPr>
          <w:sz w:val="24"/>
          <w:szCs w:val="24"/>
        </w:rPr>
        <w:t>podcast generation using Google Text-to-Speech and OpenAI Whisper APIs.</w:t>
      </w:r>
    </w:p>
    <w:p w14:paraId="53CCF3D8" w14:textId="6CDD21EF" w:rsidR="00AC2431" w:rsidRPr="00D91B80" w:rsidRDefault="00000000">
      <w:pPr>
        <w:pStyle w:val="Heading1"/>
        <w:rPr>
          <w:sz w:val="32"/>
          <w:szCs w:val="32"/>
        </w:rPr>
      </w:pPr>
      <w:r w:rsidRPr="00D91B80">
        <w:rPr>
          <w:sz w:val="32"/>
          <w:szCs w:val="32"/>
        </w:rPr>
        <w:lastRenderedPageBreak/>
        <w:t>7. Future Improvements</w:t>
      </w:r>
    </w:p>
    <w:p w14:paraId="78B396E8" w14:textId="7C08C877" w:rsidR="00AC2431" w:rsidRPr="00D91B80" w:rsidRDefault="00523ECC" w:rsidP="00773B93">
      <w:pPr>
        <w:spacing w:line="360" w:lineRule="auto"/>
        <w:rPr>
          <w:sz w:val="24"/>
          <w:szCs w:val="24"/>
        </w:rPr>
      </w:pPr>
      <w:r>
        <w:rPr>
          <w:sz w:val="24"/>
          <w:szCs w:val="24"/>
        </w:rPr>
        <w:t>In the future we</w:t>
      </w:r>
      <w:r w:rsidR="00000000" w:rsidRPr="00D91B80">
        <w:rPr>
          <w:sz w:val="24"/>
          <w:szCs w:val="24"/>
        </w:rPr>
        <w:t xml:space="preserve"> plan to enhance the application further by integrating the latest GPT-5 API, refining the UI design, and improving prompt engineering for the chatbot and podcast features. Additional improvements will include expanding document data sources and enhancing the student and instructor dashboard experiences.</w:t>
      </w:r>
    </w:p>
    <w:p w14:paraId="0495B10E" w14:textId="77777777" w:rsidR="00773B93" w:rsidRDefault="00773B93">
      <w:pPr>
        <w:pStyle w:val="Heading1"/>
        <w:rPr>
          <w:sz w:val="32"/>
          <w:szCs w:val="32"/>
        </w:rPr>
      </w:pPr>
    </w:p>
    <w:p w14:paraId="1CB142A3" w14:textId="6C1BE10D" w:rsidR="00AC2431" w:rsidRPr="00D91B80" w:rsidRDefault="00000000">
      <w:pPr>
        <w:pStyle w:val="Heading1"/>
        <w:rPr>
          <w:sz w:val="32"/>
          <w:szCs w:val="32"/>
        </w:rPr>
      </w:pPr>
      <w:r w:rsidRPr="00D91B80">
        <w:rPr>
          <w:sz w:val="32"/>
          <w:szCs w:val="32"/>
        </w:rPr>
        <w:t>8. Conclusion</w:t>
      </w:r>
    </w:p>
    <w:p w14:paraId="57562089" w14:textId="77777777" w:rsidR="00AC2431" w:rsidRPr="00D91B80" w:rsidRDefault="00000000" w:rsidP="00773B93">
      <w:pPr>
        <w:spacing w:line="360" w:lineRule="auto"/>
        <w:rPr>
          <w:sz w:val="24"/>
          <w:szCs w:val="24"/>
        </w:rPr>
      </w:pPr>
      <w:r w:rsidRPr="00D91B80">
        <w:rPr>
          <w:sz w:val="24"/>
          <w:szCs w:val="24"/>
        </w:rPr>
        <w:t>The AI-Powered Canvas project represents a major step forward in the integration of artificial intelligence into education. By combining modern web technologies with advanced AI models, this system demonstrates the future potential of intelligent, automated, and multimodal learning environments.</w:t>
      </w:r>
    </w:p>
    <w:p w14:paraId="74A82221" w14:textId="4BDD2329" w:rsidR="00D91B80" w:rsidRDefault="00D91B80" w:rsidP="00D91B80">
      <w:pPr>
        <w:pStyle w:val="Heading1"/>
        <w:tabs>
          <w:tab w:val="left" w:pos="1301"/>
        </w:tabs>
        <w:rPr>
          <w:sz w:val="32"/>
          <w:szCs w:val="32"/>
        </w:rPr>
      </w:pPr>
      <w:r>
        <w:rPr>
          <w:sz w:val="32"/>
          <w:szCs w:val="32"/>
        </w:rPr>
        <w:tab/>
      </w:r>
    </w:p>
    <w:p w14:paraId="2FB07BD9" w14:textId="77777777" w:rsidR="00D91B80" w:rsidRDefault="00D91B80">
      <w:pPr>
        <w:pStyle w:val="Heading1"/>
        <w:rPr>
          <w:sz w:val="32"/>
          <w:szCs w:val="32"/>
        </w:rPr>
      </w:pPr>
    </w:p>
    <w:p w14:paraId="3582AD5A" w14:textId="77777777" w:rsidR="00D91B80" w:rsidRDefault="00D91B80">
      <w:pPr>
        <w:pStyle w:val="Heading1"/>
        <w:rPr>
          <w:sz w:val="32"/>
          <w:szCs w:val="32"/>
        </w:rPr>
      </w:pPr>
    </w:p>
    <w:p w14:paraId="54D70205" w14:textId="77777777" w:rsidR="00D91B80" w:rsidRDefault="00D91B80">
      <w:pPr>
        <w:pStyle w:val="Heading1"/>
        <w:rPr>
          <w:sz w:val="32"/>
          <w:szCs w:val="32"/>
        </w:rPr>
      </w:pPr>
    </w:p>
    <w:p w14:paraId="4CCC120C" w14:textId="77777777" w:rsidR="00D91B80" w:rsidRDefault="00D91B80">
      <w:pPr>
        <w:pStyle w:val="Heading1"/>
        <w:rPr>
          <w:sz w:val="32"/>
          <w:szCs w:val="32"/>
        </w:rPr>
      </w:pPr>
    </w:p>
    <w:p w14:paraId="332A93AA" w14:textId="77777777" w:rsidR="00D91B80" w:rsidRDefault="00D91B80" w:rsidP="00D91B80"/>
    <w:p w14:paraId="6E3149F4" w14:textId="77777777" w:rsidR="00D91B80" w:rsidRDefault="00D91B80" w:rsidP="00D91B80"/>
    <w:p w14:paraId="1E2AFFE3" w14:textId="57755F0B" w:rsidR="00AC2431" w:rsidRPr="00D91B80" w:rsidRDefault="00000000">
      <w:pPr>
        <w:pStyle w:val="Heading1"/>
        <w:rPr>
          <w:sz w:val="32"/>
          <w:szCs w:val="32"/>
        </w:rPr>
      </w:pPr>
      <w:r w:rsidRPr="00D91B80">
        <w:rPr>
          <w:sz w:val="32"/>
          <w:szCs w:val="32"/>
        </w:rPr>
        <w:t>9. References</w:t>
      </w:r>
    </w:p>
    <w:p w14:paraId="72A77251" w14:textId="77777777" w:rsidR="00AC2431" w:rsidRPr="00D91B80" w:rsidRDefault="00000000">
      <w:pPr>
        <w:rPr>
          <w:sz w:val="24"/>
          <w:szCs w:val="24"/>
        </w:rPr>
      </w:pPr>
      <w:r w:rsidRPr="00D91B80">
        <w:rPr>
          <w:sz w:val="24"/>
          <w:szCs w:val="24"/>
        </w:rPr>
        <w:t>LangChain Documentation: https://python.langchain.com/</w:t>
      </w:r>
    </w:p>
    <w:p w14:paraId="1CD978E0" w14:textId="77777777" w:rsidR="00AC2431" w:rsidRPr="00D91B80" w:rsidRDefault="00000000">
      <w:pPr>
        <w:rPr>
          <w:sz w:val="24"/>
          <w:szCs w:val="24"/>
        </w:rPr>
      </w:pPr>
      <w:r w:rsidRPr="00D91B80">
        <w:rPr>
          <w:sz w:val="24"/>
          <w:szCs w:val="24"/>
        </w:rPr>
        <w:t>OpenAI API Documentation: https://platform.openai.com/docs</w:t>
      </w:r>
    </w:p>
    <w:p w14:paraId="5DFEEEFB" w14:textId="77777777" w:rsidR="00AC2431" w:rsidRPr="00D91B80" w:rsidRDefault="00000000">
      <w:pPr>
        <w:rPr>
          <w:sz w:val="24"/>
          <w:szCs w:val="24"/>
        </w:rPr>
      </w:pPr>
      <w:r w:rsidRPr="00D91B80">
        <w:rPr>
          <w:sz w:val="24"/>
          <w:szCs w:val="24"/>
        </w:rPr>
        <w:lastRenderedPageBreak/>
        <w:t>Hugging Face Documentation: https://huggingface.co/docs</w:t>
      </w:r>
    </w:p>
    <w:p w14:paraId="18230993" w14:textId="77777777" w:rsidR="00AC2431" w:rsidRPr="00D91B80" w:rsidRDefault="00000000">
      <w:pPr>
        <w:rPr>
          <w:sz w:val="24"/>
          <w:szCs w:val="24"/>
        </w:rPr>
      </w:pPr>
      <w:r w:rsidRPr="00D91B80">
        <w:rPr>
          <w:sz w:val="24"/>
          <w:szCs w:val="24"/>
        </w:rPr>
        <w:t>Firebase Documentation: https://firebase.google.com/docs</w:t>
      </w:r>
    </w:p>
    <w:p w14:paraId="1332FF95" w14:textId="77777777" w:rsidR="00AC2431" w:rsidRPr="00D91B80" w:rsidRDefault="00000000">
      <w:pPr>
        <w:rPr>
          <w:sz w:val="24"/>
          <w:szCs w:val="24"/>
        </w:rPr>
      </w:pPr>
      <w:r w:rsidRPr="00D91B80">
        <w:rPr>
          <w:sz w:val="24"/>
          <w:szCs w:val="24"/>
        </w:rPr>
        <w:t>Google Cloud Text-to-Speech API: https://cloud.google.com/text-to-speech/docs</w:t>
      </w:r>
    </w:p>
    <w:sectPr w:rsidR="00AC2431" w:rsidRPr="00D91B80" w:rsidSect="00D91B80">
      <w:pgSz w:w="12240" w:h="15840"/>
      <w:pgMar w:top="1575" w:right="1800" w:bottom="999"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30228" w14:textId="77777777" w:rsidR="00543A81" w:rsidRDefault="00543A81" w:rsidP="00D91B80">
      <w:pPr>
        <w:spacing w:after="0" w:line="240" w:lineRule="auto"/>
      </w:pPr>
      <w:r>
        <w:separator/>
      </w:r>
    </w:p>
  </w:endnote>
  <w:endnote w:type="continuationSeparator" w:id="0">
    <w:p w14:paraId="1184AF77" w14:textId="77777777" w:rsidR="00543A81" w:rsidRDefault="00543A81" w:rsidP="00D91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6593A" w14:textId="77777777" w:rsidR="00543A81" w:rsidRDefault="00543A81" w:rsidP="00D91B80">
      <w:pPr>
        <w:spacing w:after="0" w:line="240" w:lineRule="auto"/>
      </w:pPr>
      <w:r>
        <w:separator/>
      </w:r>
    </w:p>
  </w:footnote>
  <w:footnote w:type="continuationSeparator" w:id="0">
    <w:p w14:paraId="225AFE7C" w14:textId="77777777" w:rsidR="00543A81" w:rsidRDefault="00543A81" w:rsidP="00D91B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917056"/>
    <w:multiLevelType w:val="hybridMultilevel"/>
    <w:tmpl w:val="D56E6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E574DA"/>
    <w:multiLevelType w:val="hybridMultilevel"/>
    <w:tmpl w:val="2F86A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105955">
    <w:abstractNumId w:val="8"/>
  </w:num>
  <w:num w:numId="2" w16cid:durableId="1537500334">
    <w:abstractNumId w:val="6"/>
  </w:num>
  <w:num w:numId="3" w16cid:durableId="1774663370">
    <w:abstractNumId w:val="5"/>
  </w:num>
  <w:num w:numId="4" w16cid:durableId="1585801124">
    <w:abstractNumId w:val="4"/>
  </w:num>
  <w:num w:numId="5" w16cid:durableId="684282926">
    <w:abstractNumId w:val="7"/>
  </w:num>
  <w:num w:numId="6" w16cid:durableId="1292320675">
    <w:abstractNumId w:val="3"/>
  </w:num>
  <w:num w:numId="7" w16cid:durableId="1751730970">
    <w:abstractNumId w:val="2"/>
  </w:num>
  <w:num w:numId="8" w16cid:durableId="1896043448">
    <w:abstractNumId w:val="1"/>
  </w:num>
  <w:num w:numId="9" w16cid:durableId="1985741491">
    <w:abstractNumId w:val="0"/>
  </w:num>
  <w:num w:numId="10" w16cid:durableId="1490751559">
    <w:abstractNumId w:val="9"/>
  </w:num>
  <w:num w:numId="11" w16cid:durableId="9336360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197"/>
    <w:rsid w:val="00024BA2"/>
    <w:rsid w:val="00034616"/>
    <w:rsid w:val="0006063C"/>
    <w:rsid w:val="000635C4"/>
    <w:rsid w:val="00087FD6"/>
    <w:rsid w:val="000F5B89"/>
    <w:rsid w:val="0015074B"/>
    <w:rsid w:val="001A04F1"/>
    <w:rsid w:val="0029639D"/>
    <w:rsid w:val="002C6922"/>
    <w:rsid w:val="00326F90"/>
    <w:rsid w:val="00475390"/>
    <w:rsid w:val="0052305B"/>
    <w:rsid w:val="00523ECC"/>
    <w:rsid w:val="00543A81"/>
    <w:rsid w:val="006032DF"/>
    <w:rsid w:val="00627671"/>
    <w:rsid w:val="0063610E"/>
    <w:rsid w:val="00680408"/>
    <w:rsid w:val="00697EC4"/>
    <w:rsid w:val="006F5F2B"/>
    <w:rsid w:val="00770DE5"/>
    <w:rsid w:val="00773B93"/>
    <w:rsid w:val="007741D1"/>
    <w:rsid w:val="007B4452"/>
    <w:rsid w:val="007B5553"/>
    <w:rsid w:val="007C7079"/>
    <w:rsid w:val="007F0F2D"/>
    <w:rsid w:val="008D153C"/>
    <w:rsid w:val="008D32EC"/>
    <w:rsid w:val="008F6941"/>
    <w:rsid w:val="00AA1D8D"/>
    <w:rsid w:val="00AC2431"/>
    <w:rsid w:val="00B1263A"/>
    <w:rsid w:val="00B47730"/>
    <w:rsid w:val="00C10E69"/>
    <w:rsid w:val="00C32470"/>
    <w:rsid w:val="00C5525E"/>
    <w:rsid w:val="00C71DDB"/>
    <w:rsid w:val="00C76ECE"/>
    <w:rsid w:val="00CB0664"/>
    <w:rsid w:val="00CE4500"/>
    <w:rsid w:val="00D01386"/>
    <w:rsid w:val="00D46AF6"/>
    <w:rsid w:val="00D579DA"/>
    <w:rsid w:val="00D81A2D"/>
    <w:rsid w:val="00D91B80"/>
    <w:rsid w:val="00DD6925"/>
    <w:rsid w:val="00DF2B97"/>
    <w:rsid w:val="00DF7AF6"/>
    <w:rsid w:val="00E249D3"/>
    <w:rsid w:val="00E50891"/>
    <w:rsid w:val="00ED37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5C22E"/>
  <w14:defaultImageDpi w14:val="300"/>
  <w15:docId w15:val="{07CFE0A6-2BFE-6F44-B04E-72C86A109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12</Pages>
  <Words>663</Words>
  <Characters>4588</Characters>
  <Application>Microsoft Office Word</Application>
  <DocSecurity>0</DocSecurity>
  <Lines>127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20221</cp:lastModifiedBy>
  <cp:revision>42</cp:revision>
  <dcterms:created xsi:type="dcterms:W3CDTF">2013-12-23T23:15:00Z</dcterms:created>
  <dcterms:modified xsi:type="dcterms:W3CDTF">2025-10-17T06:43:00Z</dcterms:modified>
  <cp:category/>
</cp:coreProperties>
</file>